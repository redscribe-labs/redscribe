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{{ cover_title }}</w:t>
      </w:r>
    </w:p>
    <w:p>
      <w:pPr>
        <w:jc w:val="center"/>
      </w:pPr>
      <w:r>
        <w:t>{{ client_name }} — {{ reference_number }}</w:t>
      </w:r>
    </w:p>
    <w:p>
      <w:pPr>
        <w:jc w:val="center"/>
      </w:pPr>
      <w:r>
        <w:t>{{ test_type_label }}</w:t>
      </w:r>
    </w:p>
    <w:p>
      <w:pPr>
        <w:jc w:val="center"/>
      </w:pPr>
      <w:r>
        <w:t>{{ classification_label }}</w:t>
      </w:r>
    </w:p>
    <w:p/>
    <w:p>
      <w:pPr>
        <w:jc w:val="center"/>
      </w:pPr>
      <w:r>
        <w:t>Reviewed by: {{ reviewed_by }}    QA by: {{ qa_by }}    Approved by: {{ approved_by }}</w:t>
      </w:r>
    </w:p>
    <w:p/>
    <w:p>
      <w:r>
        <w:t>{{p firm_logo }}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{{p document_control }}</w:t>
      </w:r>
    </w:p>
    <w:p>
      <w:pPr>
        <w:pStyle w:val="Heading1"/>
      </w:pPr>
      <w:r>
        <w:t>Assessment Team</w:t>
      </w:r>
    </w:p>
    <w:p>
      <w:r>
        <w:t>{{p assessment_team }}</w:t>
      </w:r>
    </w:p>
    <w:p>
      <w:pPr>
        <w:pStyle w:val="Heading1"/>
      </w:pPr>
      <w:r>
        <w:t>Breakdown of Findings</w:t>
      </w:r>
    </w:p>
    <w:p>
      <w:r>
        <w:t>{{p breakdown_table }}</w:t>
      </w:r>
    </w:p>
    <w:p>
      <w:pPr>
        <w:pStyle w:val="Heading1"/>
      </w:pPr>
      <w:r>
        <w:t>Testing Methodology / Coverage</w:t>
      </w:r>
    </w:p>
    <w:p>
      <w:r>
        <w:t>{{p checklist_coverage }}</w:t>
      </w:r>
    </w:p>
    <w:p>
      <w:r>
        <w:t>{%p for p in testing_phases %}</w:t>
      </w:r>
    </w:p>
    <w:p>
      <w:pPr>
        <w:pStyle w:val="Heading2"/>
      </w:pPr>
      <w:r>
        <w:t>{{ p.title }}</w:t>
      </w:r>
    </w:p>
    <w:p>
      <w:r>
        <w:t>{{p p.content }}</w:t>
      </w:r>
    </w:p>
    <w:p>
      <w:r>
        <w:t>{%p endfor %}</w:t>
      </w:r>
    </w:p>
    <w:p>
      <w:pPr>
        <w:pStyle w:val="Heading1"/>
      </w:pPr>
      <w:r>
        <w:t>Observations</w:t>
      </w:r>
    </w:p>
    <w:p>
      <w:r>
        <w:t>{%p for o in observations %}</w:t>
      </w:r>
    </w:p>
    <w:p>
      <w:pPr>
        <w:pStyle w:val="Heading2"/>
      </w:pPr>
      <w:r>
        <w:t>{{ o.title }}</w:t>
      </w:r>
    </w:p>
    <w:p>
      <w:r>
        <w:t>{{p o.content }}</w:t>
      </w:r>
    </w:p>
    <w:p>
      <w:r>
        <w:t>{%p endfor %}</w:t>
      </w:r>
    </w:p>
    <w:p>
      <w:pPr>
        <w:pStyle w:val="Heading1"/>
      </w:pPr>
      <w:r>
        <w:t>Detailed Findings</w:t>
      </w:r>
    </w:p>
    <w:p>
      <w:r>
        <w:t>{%p for finding in findings %}</w:t>
      </w:r>
    </w:p>
    <w:p>
      <w:r>
        <w:rPr>
          <w:b/>
        </w:rPr>
        <w:t>{{ finding.id }} — {{ finding.title }}</w:t>
      </w:r>
    </w:p>
    <w:p>
      <w:r>
        <w:t>Severity: {{ finding.severity }}   Status: {{ finding.status }}   CVSS: {{ finding.cvss_score }} ({{ finding.cvss_vector }})</w:t>
      </w:r>
    </w:p>
    <w:p>
      <w:pPr>
        <w:pStyle w:val="Heading2"/>
      </w:pPr>
      <w:r>
        <w:t>Description</w:t>
      </w:r>
    </w:p>
    <w:p>
      <w:r>
        <w:t>{{p finding['vulnerability-description'] }}</w:t>
      </w:r>
    </w:p>
    <w:p>
      <w:pPr>
        <w:pStyle w:val="Heading2"/>
      </w:pPr>
      <w:r>
        <w:t>Technical Details</w:t>
      </w:r>
    </w:p>
    <w:p>
      <w:r>
        <w:t>{{p finding['technical-details'] }}</w:t>
      </w:r>
    </w:p>
    <w:p>
      <w:pPr>
        <w:pStyle w:val="Heading2"/>
      </w:pPr>
      <w:r>
        <w:t>Business Impact</w:t>
      </w:r>
    </w:p>
    <w:p>
      <w:r>
        <w:t>{{p finding['business-impact'] }}</w:t>
      </w:r>
    </w:p>
    <w:p>
      <w:pPr>
        <w:pStyle w:val="Heading2"/>
      </w:pPr>
      <w:r>
        <w:t>Recommendations</w:t>
      </w:r>
    </w:p>
    <w:p>
      <w:r>
        <w:t>{{p finding['recommendations'] }}</w:t>
      </w:r>
    </w:p>
    <w:p>
      <w:pPr>
        <w:pStyle w:val="Heading2"/>
      </w:pPr>
      <w:r>
        <w:t>Retest History</w:t>
      </w:r>
    </w:p>
    <w:p>
      <w:r>
        <w:t>{{p finding.retest_history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40" w:after="40"/>
      <w:ind w:left="360"/>
    </w:pPr>
    <w:rPr>
      <w:rFonts w:ascii="Consolas" w:hAnsi="Consolas"/>
      <w:color w:val="202020"/>
      <w:sz w:val="18"/>
    </w:rPr>
  </w:style>
  <w:style w:type="paragraph" w:customStyle="1" w:styleId="ImageCaption">
    <w:name w:val="Image Caption"/>
    <w:basedOn w:val="Normal"/>
    <w:rPr>
      <w:i/>
      <w:sz w:val="18"/>
    </w:rPr>
  </w:style>
  <w:style w:type="paragraph" w:customStyle="1" w:styleId="ReportQuote">
    <w:name w:val="Report Quote"/>
    <w:basedOn w:val="Normal"/>
    <w:pPr>
      <w:ind w:left="480"/>
    </w:pPr>
    <w:rPr>
      <w:i/>
    </w:rPr>
  </w:style>
  <w:style w:type="character" w:customStyle="1" w:styleId="InlineCode">
    <w:name w:val="Inline Code"/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